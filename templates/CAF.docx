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-542925</wp:posOffset>
            </wp:positionH>
            <wp:positionV relativeFrom="paragraph">
              <wp:posOffset>-914400</wp:posOffset>
            </wp:positionV>
            <wp:extent cx="7091045" cy="1005840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04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Démarches administratives 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CAF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ab/>
        <w:tab/>
        <w:tab/>
      </w:r>
    </w:p>
    <w:p>
      <w:pPr>
        <w:pStyle w:val="Normal"/>
        <w:rPr/>
      </w:pPr>
      <w:r>
        <w:rPr>
          <w:b/>
        </w:rPr>
        <w:tab/>
        <w:tab/>
        <w:tab/>
        <w:tab/>
        <w:t xml:space="preserve">Objet : </w:t>
      </w:r>
      <w:r>
        <w:rPr/>
        <w:t>Déclaration de décès et mise à jour du dossier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Pièces à joindre :</w:t>
      </w:r>
    </w:p>
    <w:p>
      <w:pPr>
        <w:pStyle w:val="Normal"/>
        <w:rPr/>
      </w:pPr>
      <w:r>
        <w:rPr/>
        <w:t xml:space="preserve">☐ </w:t>
      </w:r>
      <w:r>
        <w:rPr/>
        <w:t xml:space="preserve">Copie intégrale de l'acte     </w:t>
        <w:tab/>
        <w:tab/>
        <w:t>Je déclare le décès de {{NOM_DEFUNT}} {{PRENOM_DEFUNT}}</w:t>
      </w:r>
    </w:p>
    <w:p>
      <w:pPr>
        <w:pStyle w:val="Normal"/>
        <w:rPr/>
      </w:pPr>
      <w:r>
        <w:rPr/>
        <w:t>de décès                                                         ({{DATE_DECES}} à {{LIEU_DECES}})</w:t>
      </w:r>
    </w:p>
    <w:p>
      <w:pPr>
        <w:pStyle w:val="Normal"/>
        <w:ind w:hanging="0" w:left="0"/>
        <w:rPr/>
      </w:pPr>
      <w:r>
        <w:rPr/>
        <w:t xml:space="preserve">☐ </w:t>
      </w:r>
      <w:r>
        <w:rPr/>
        <w:t xml:space="preserve">Copie d'une pièce d'identité              afin de mettre à jour le dossier d'allocations et, le cas échéant, </w:t>
        <w:tab/>
        <w:tab/>
      </w:r>
    </w:p>
    <w:p>
      <w:pPr>
        <w:pStyle w:val="Normal"/>
        <w:ind w:hanging="0" w:left="0"/>
        <w:rPr/>
      </w:pPr>
      <w:r>
        <w:rPr/>
        <w:t>du défunt</w:t>
        <w:tab/>
        <w:tab/>
        <w:tab/>
        <w:tab/>
        <w:t>d'étudier les droits éventuels.</w:t>
      </w:r>
    </w:p>
    <w:p>
      <w:pPr>
        <w:pStyle w:val="Normal"/>
        <w:ind w:hanging="0" w:left="0"/>
        <w:rPr/>
      </w:pPr>
      <w:r>
        <w:rPr/>
        <w:t xml:space="preserve">☐ </w:t>
      </w:r>
      <w:r>
        <w:rPr/>
        <w:t>Copie du livret de famille</w:t>
        <w:tab/>
        <w:tab/>
      </w:r>
      <w:r>
        <w:rPr/>
        <w:t>N° d’allocataite: ……………………………………..</w:t>
      </w:r>
    </w:p>
    <w:p>
      <w:pPr>
        <w:pStyle w:val="Normal"/>
        <w:ind w:hanging="0" w:left="0"/>
        <w:rPr/>
      </w:pPr>
      <w:r>
        <w:rPr/>
        <w:t xml:space="preserve">☐ </w:t>
      </w:r>
      <w:r>
        <w:rPr/>
        <w:t>Justificatif de domicile</w:t>
      </w:r>
    </w:p>
    <w:p>
      <w:pPr>
        <w:pStyle w:val="Normal"/>
        <w:ind w:hanging="0" w:left="0"/>
        <w:rPr/>
      </w:pPr>
      <w:r>
        <w:rPr/>
        <w:t xml:space="preserve">☐ </w:t>
      </w:r>
      <w:r>
        <w:rPr/>
        <w:t xml:space="preserve">RIB du bénéficiaire </w:t>
        <w:tab/>
        <w:tab/>
        <w:tab/>
        <w:t xml:space="preserve">Je vous remercie de me confirmer la prise en compte et les suites à </w:t>
      </w:r>
    </w:p>
    <w:p>
      <w:pPr>
        <w:pStyle w:val="Normal"/>
        <w:ind w:hanging="0" w:left="0"/>
        <w:rPr/>
      </w:pPr>
      <w:r>
        <w:rPr/>
        <w:t>{{RIB_CLIENT}}</w:t>
        <w:tab/>
        <w:tab/>
        <w:tab/>
        <w:t>donner.</w:t>
      </w:r>
    </w:p>
    <w:p>
      <w:pPr>
        <w:pStyle w:val="Normal"/>
        <w:ind w:hanging="0" w:left="0"/>
        <w:rPr/>
      </w:pPr>
      <w:r>
        <w:rPr/>
        <w:t xml:space="preserve">☐ </w:t>
      </w:r>
      <w:r>
        <w:rPr/>
        <w:t xml:space="preserve">Numéro d'allocataire </w:t>
      </w:r>
    </w:p>
    <w:p>
      <w:pPr>
        <w:pStyle w:val="Normal"/>
        <w:ind w:hanging="0" w:left="0"/>
        <w:rPr/>
      </w:pPr>
      <w:r>
        <w:rPr/>
        <w:t xml:space="preserve">☐ </w:t>
      </w:r>
      <w:r>
        <w:rPr/>
        <w:t xml:space="preserve">Formulaire spécifique CAF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 xml:space="preserve"> </w:t>
        <w:tab/>
        <w:tab/>
        <w:tab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2238375</wp:posOffset>
                </wp:positionH>
                <wp:positionV relativeFrom="paragraph">
                  <wp:posOffset>-9525</wp:posOffset>
                </wp:positionV>
                <wp:extent cx="3571875" cy="1304925"/>
                <wp:effectExtent l="4445" t="4445" r="3175" b="3175"/>
                <wp:wrapNone/>
                <wp:docPr id="2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920" cy="13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fillcolor="white" stroked="t" o:allowincell="f" style="position:absolute;margin-left:176.25pt;margin-top:-0.75pt;width:281.2pt;height:102.7pt;mso-wrap-style:none;v-text-anchor:middle">
                <v:fill o:detectmouseclick="t" color2="black"/>
                <v:stroke color="black" weight="6840" joinstyle="round" endcap="flat"/>
                <w10:wrap type="none"/>
              </v:rect>
            </w:pict>
          </mc:Fallback>
        </mc:AlternateContent>
      </w:r>
      <w:r>
        <w:rPr/>
        <w:tab/>
        <w:tab/>
        <w:tab/>
        <w:tab/>
        <w:tab/>
        <w:t xml:space="preserve">Signature : </w:t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850" w:right="85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F2645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37415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LibreOffice/25.2.5.2$Windows_X86_64 LibreOffice_project/03d19516eb2e1dd5d4ccd751a0d6f35f35e08022</Application>
  <AppVersion>15.0000</AppVersion>
  <Pages>1</Pages>
  <Words>100</Words>
  <Characters>538</Characters>
  <CharactersWithSpaces>734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cp:lastPrinted>2025-08-13T13:45:41Z</cp:lastPrinted>
  <dcterms:modified xsi:type="dcterms:W3CDTF">2025-08-13T13:45:47Z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