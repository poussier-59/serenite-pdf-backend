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2645"/>
          <w:sz w:val="36"/>
        </w:rPr>
        <w:t>SERVICE SÉRÉNITÉ</w:t>
      </w:r>
    </w:p>
    <w:p>
      <w:pPr>
        <w:jc w:val="center"/>
      </w:pPr>
      <w:r>
        <w:t>Démarches administratives — Caisse_Retraite</w:t>
      </w:r>
    </w:p>
    <w:p/>
    <w:p>
      <w:r>
        <w:rPr>
          <w:b/>
        </w:rPr>
        <w:t xml:space="preserve">Objet : </w:t>
      </w:r>
      <w:r>
        <w:t>Signalement de décès et pension de réversion (le cas échéant)</w:t>
      </w:r>
    </w:p>
    <w:p/>
    <w:p>
      <w:r>
        <w:rPr>
          <w:b/>
        </w:rPr>
        <w:t>Pièces à joindre :</w:t>
      </w:r>
    </w:p>
    <w:p>
      <w:pPr>
        <w:ind w:left="360"/>
      </w:pPr>
      <w:r>
        <w:t>☐ Copie intégrale de l'acte de décès</w:t>
      </w:r>
    </w:p>
    <w:p>
      <w:pPr>
        <w:ind w:left="360"/>
      </w:pPr>
      <w:r>
        <w:t>☐ Copie d'une pièce d'identité du défunt</w:t>
      </w:r>
    </w:p>
    <w:p>
      <w:pPr>
        <w:ind w:left="360"/>
      </w:pPr>
      <w:r>
        <w:t>☐ Copie du livret de famille</w:t>
      </w:r>
    </w:p>
    <w:p>
      <w:pPr>
        <w:ind w:left="360"/>
      </w:pPr>
      <w:r>
        <w:t>☐ Justificatif de domicile</w:t>
      </w:r>
    </w:p>
    <w:p>
      <w:pPr>
        <w:ind w:left="360"/>
      </w:pPr>
      <w:r>
        <w:t>☐ RIB du bénéficiaire {{RIB_CLIENT}}</w:t>
      </w:r>
    </w:p>
    <w:p>
      <w:pPr>
        <w:ind w:left="360"/>
      </w:pPr>
      <w:r>
        <w:t>☐ Numéros de retraite (base et complémentaire)</w:t>
      </w:r>
    </w:p>
    <w:p/>
    <w:p>
      <w:r>
        <w:t>Je signale le décès de {{NOM_DEFUNT}} {{PRENOM_DEFUNT}} ({{DATE_DECES}} à {{LIEU_DECES}}).</w:t>
      </w:r>
    </w:p>
    <w:p>
      <w:r>
        <w:t>Je vous remercie de procéder aux formalités d'arrêt des paiements et de m'indiquer la procédure pour une éventuelle pension de réversion.</w:t>
      </w:r>
    </w:p>
    <w:p/>
    <w:p>
      <w:r>
        <w:t>Signature : __________________________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drawing>
        <wp:inline xmlns:a="http://schemas.openxmlformats.org/drawingml/2006/main" xmlns:pic="http://schemas.openxmlformats.org/drawingml/2006/picture">
          <wp:extent cx="1097280" cy="109728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small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97280" cy="109728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F2645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/>
      <w:i/>
      <w:iCs/>
      <w:color w:val="37415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