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2645"/>
          <w:sz w:val="36"/>
        </w:rPr>
        <w:t>SERVICE SÉRÉNITÉ</w:t>
      </w:r>
    </w:p>
    <w:p>
      <w:pPr>
        <w:jc w:val="center"/>
      </w:pPr>
      <w:r>
        <w:t>Démarches administratives — Banque</w:t>
      </w:r>
    </w:p>
    <w:p/>
    <w:p>
      <w:r>
        <w:rPr>
          <w:b/>
        </w:rPr>
        <w:t xml:space="preserve">Objet : </w:t>
      </w:r>
      <w:r>
        <w:t>Notification de décès et demande de situation des comptes</w:t>
      </w:r>
    </w:p>
    <w:p/>
    <w:p>
      <w:r>
        <w:rPr>
          <w:b/>
        </w:rPr>
        <w:t>Pièces à joindre :</w:t>
      </w:r>
    </w:p>
    <w:p>
      <w:pPr>
        <w:ind w:left="360"/>
      </w:pPr>
      <w:r>
        <w:t>☐ Copie intégrale de l'acte de décès</w:t>
      </w:r>
    </w:p>
    <w:p>
      <w:pPr>
        <w:ind w:left="360"/>
      </w:pPr>
      <w:r>
        <w:t>☐ Copie d'une pièce d'identité du défunt</w:t>
      </w:r>
    </w:p>
    <w:p>
      <w:pPr>
        <w:ind w:left="360"/>
      </w:pPr>
      <w:r>
        <w:t>☐ Copie du livret de famille</w:t>
      </w:r>
    </w:p>
    <w:p>
      <w:pPr>
        <w:ind w:left="360"/>
      </w:pPr>
      <w:r>
        <w:t>☐ Justificatif de domicile</w:t>
      </w:r>
    </w:p>
    <w:p>
      <w:pPr>
        <w:ind w:left="360"/>
      </w:pPr>
      <w:r>
        <w:t>☐ RIB du bénéficiaire {{RIB_CLIENT}}</w:t>
      </w:r>
    </w:p>
    <w:p>
      <w:pPr>
        <w:ind w:left="360"/>
      </w:pPr>
      <w:r>
        <w:t>☐ Relevé d'identité bancaire du compte à clôturer (le cas échéant)</w:t>
      </w:r>
    </w:p>
    <w:p>
      <w:pPr>
        <w:ind w:left="360"/>
      </w:pPr>
      <w:r>
        <w:t>☐ Pouvoir / qualité d'ayant droit (si nécessaire)</w:t>
      </w:r>
    </w:p>
    <w:p/>
    <w:p>
      <w:r>
        <w:t>Je soussigné(e) {{NOM_CLIENT}} {{PRENOM_CLIENT}}, demeurant {{ADRESSE_CLIENT}},</w:t>
      </w:r>
    </w:p>
    <w:p>
      <w:r>
        <w:t>agissant en qualité d'ayant droit de {{NOM_DEFUNT}} {{PRENOM_DEFUNT}} (décédé(e) le {{DATE_DECES}} à {{LIEU_DECES}}),</w:t>
      </w:r>
    </w:p>
    <w:p>
      <w:r>
        <w:t>vous informe du décès et vous demande :</w:t>
      </w:r>
    </w:p>
    <w:p>
      <w:r>
        <w:t>- le gel des moyens de paiement,</w:t>
      </w:r>
    </w:p>
    <w:p>
      <w:r>
        <w:t>- un état des comptes et livrets,</w:t>
      </w:r>
    </w:p>
    <w:p>
      <w:r>
        <w:t>- les modalités de clôture et de transfert des avoirs le cas échéant.</w:t>
      </w:r>
    </w:p>
    <w:p/>
    <w:p>
      <w:r>
        <w:t>Merci de m'indiquer la marche à suivre et les documents complémentaires requis.</w:t>
      </w:r>
    </w:p>
    <w:p/>
    <w:p>
      <w:r>
        <w:t>Signature : __________________________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1097280" cy="109728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mall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97280" cy="109728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F2645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37415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